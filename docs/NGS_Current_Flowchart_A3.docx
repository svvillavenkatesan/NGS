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3716000" cy="9418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3716000" cy="9418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8" w:h="16834" w:orient="landscape"/>
      <w:pgMar w:top="504" w:right="648" w:bottom="504" w:left="648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NGS Current System Flowchart - A3</dc:title>
  <dc:subject>Owner, Super Admin, Seller, Entry, Result, Reports, Security and Deployment</dc:subject>
  <dc:creator>SVV</dc:creator>
  <cp:keywords>NGS, flowchart, A3, system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